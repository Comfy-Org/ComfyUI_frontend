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rFonts w:ascii="Apple SD Gothic Neo" w:hAnsi="Apple SD Gothic Neo" w:eastAsia="Apple SD Gothic Neo"/>
          <w:sz w:val="48"/>
        </w:rPr>
        <w:t>ComfyUI Frontend PR 16772 코드 리뷰 보고서</w:t>
      </w:r>
    </w:p>
    <w:p>
      <w:pPr>
        <w:spacing w:after="260"/>
      </w:pPr>
      <w:r>
        <w:rPr>
          <w:rFonts w:ascii="Apple SD Gothic Neo" w:hAnsi="Apple SD Gothic Neo" w:eastAsia="Apple SD Gothic Neo"/>
          <w:color w:val="52606D"/>
          <w:sz w:val="23"/>
        </w:rPr>
        <w:t>Remote combo의 missing model 판정 지연 변경 검토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1944"/>
        <w:gridCol w:w="7848"/>
      </w:tblGrid>
      <w:tr>
        <w:trPr>
          <w:cantSplit/>
        </w:trPr>
        <w:tc>
          <w:tcPr>
            <w:tcW w:type="dxa" w:w="499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ple SD Gothic Neo" w:hAnsi="Apple SD Gothic Neo" w:eastAsia="Apple SD Gothic Neo"/>
                <w:b/>
                <w:color w:val="17324D"/>
                <w:sz w:val="18"/>
              </w:rPr>
              <w:t>Pull request</w:t>
            </w:r>
          </w:p>
        </w:tc>
        <w:tc>
          <w:tcPr>
            <w:tcW w:type="dxa" w:w="499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8"/>
              </w:rPr>
              <w:t>Comfy-Org/ComfyUI_frontend #16772</w:t>
            </w:r>
          </w:p>
        </w:tc>
      </w:tr>
      <w:tr>
        <w:trPr>
          <w:cantSplit/>
        </w:trPr>
        <w:tc>
          <w:tcPr>
            <w:tcW w:type="dxa" w:w="499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5F9FC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ple SD Gothic Neo" w:hAnsi="Apple SD Gothic Neo" w:eastAsia="Apple SD Gothic Neo"/>
                <w:b/>
                <w:color w:val="17324D"/>
                <w:sz w:val="18"/>
              </w:rPr>
              <w:t>검토 커밋</w:t>
            </w:r>
          </w:p>
        </w:tc>
        <w:tc>
          <w:tcPr>
            <w:tcW w:type="dxa" w:w="499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5F9FC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8"/>
              </w:rPr>
              <w:t>e40baf0c92c99447dfe53a61f5364638202a8567</w:t>
            </w:r>
          </w:p>
        </w:tc>
      </w:tr>
      <w:tr>
        <w:trPr>
          <w:cantSplit/>
        </w:trPr>
        <w:tc>
          <w:tcPr>
            <w:tcW w:type="dxa" w:w="499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ple SD Gothic Neo" w:hAnsi="Apple SD Gothic Neo" w:eastAsia="Apple SD Gothic Neo"/>
                <w:b/>
                <w:color w:val="17324D"/>
                <w:sz w:val="18"/>
              </w:rPr>
              <w:t>검토일</w:t>
            </w:r>
          </w:p>
        </w:tc>
        <w:tc>
          <w:tcPr>
            <w:tcW w:type="dxa" w:w="499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8"/>
              </w:rPr>
              <w:t>2026년 9월 4일</w:t>
            </w:r>
          </w:p>
        </w:tc>
      </w:tr>
      <w:tr>
        <w:trPr>
          <w:cantSplit/>
        </w:trPr>
        <w:tc>
          <w:tcPr>
            <w:tcW w:type="dxa" w:w="499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5F9FC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ple SD Gothic Neo" w:hAnsi="Apple SD Gothic Neo" w:eastAsia="Apple SD Gothic Neo"/>
                <w:b/>
                <w:color w:val="17324D"/>
                <w:sz w:val="18"/>
              </w:rPr>
              <w:t>최종 판단</w:t>
            </w:r>
          </w:p>
        </w:tc>
        <w:tc>
          <w:tcPr>
            <w:tcW w:type="dxa" w:w="499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5F9FC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8"/>
              </w:rPr>
              <w:t>Changes requested</w:t>
            </w:r>
          </w:p>
        </w:tc>
      </w:tr>
    </w:tbl>
    <w:p>
      <w:pPr>
        <w:spacing w:before="100" w:after="280"/>
      </w:pPr>
      <w:hyperlink r:id="rId9">
        <w:r>
          <w:rPr>
            <w:color w:val="1565C0"/>
            <w:u w:val="single"/>
            <w:rFonts w:ascii="Apple SD Gothic Neo" w:hAnsi="Apple SD Gothic Neo" w:eastAsia="Apple SD Gothic Neo"/>
          </w:rPr>
          <w:t>GitHub에서 PR 16772 열기</w:t>
        </w:r>
      </w:hyperlink>
    </w:p>
    <w:p>
      <w:pPr>
        <w:pStyle w:val="Heading1"/>
        <w:keepNext/>
        <w:spacing w:before="280" w:after="100"/>
        <w:keepNext/>
        <w:keepLines/>
      </w:pPr>
      <w:r>
        <w:t>검토 결론</w:t>
      </w:r>
    </w:p>
    <w:p>
      <w:pPr>
        <w:spacing w:after="120" w:line="293" w:lineRule="auto"/>
      </w:pPr>
      <w:r>
        <w:rPr>
          <w:rFonts w:ascii="Apple SD Gothic Neo" w:hAnsi="Apple SD Gothic Neo" w:eastAsia="Apple SD Gothic Neo"/>
          <w:sz w:val="21"/>
        </w:rPr>
        <w:t>현재 상태로는 병합을 권장하지 않는다. 새 코드에서 발생하는 blocking issue 1건과 PR의 목표를 충족하기 위해 함께 고쳐야 하는 기존 결함 2건을 확인했다. 나머지 지적은 테스트 품질, 명명, 후속 구조 개선으로 구분했다.</w:t>
      </w:r>
    </w:p>
    <w:p>
      <w:pPr>
        <w:spacing w:after="120" w:line="293" w:lineRule="auto"/>
      </w:pPr>
      <w:r>
        <w:rPr>
          <w:rFonts w:ascii="Apple SD Gothic Neo" w:hAnsi="Apple SD Gothic Neo" w:eastAsia="Apple SD Gothic Neo"/>
          <w:sz w:val="21"/>
        </w:rPr>
        <w:t>가장 중요한 수정은 교체된 remote inventory 요청을 끝까지 기다리는 것, widget별 first-load 상태를 readiness에 반영하는 것, 비동기 surface 직전에 현재 widget 상태와 store 변경을 다시 조정하는 것이다.</w:t>
      </w:r>
    </w:p>
    <w:p>
      <w:pPr>
        <w:pStyle w:val="Heading1"/>
        <w:keepNext/>
        <w:spacing w:before="280" w:after="100"/>
        <w:keepNext/>
        <w:keepLines/>
      </w:pPr>
      <w:r>
        <w:t>지적 요약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691"/>
        <w:gridCol w:w="1944"/>
        <w:gridCol w:w="893"/>
        <w:gridCol w:w="6264"/>
      </w:tblGrid>
      <w:tr>
        <w:trPr>
          <w:tblHeader w:val="true"/>
          <w:cantSplit/>
        </w:trPr>
        <w:tc>
          <w:tcPr>
            <w:tcW w:type="dxa" w:w="249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17324D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/>
                <w:color w:val="FFFFFF"/>
                <w:sz w:val="18"/>
              </w:rPr>
              <w:t>ID</w:t>
            </w:r>
          </w:p>
        </w:tc>
        <w:tc>
          <w:tcPr>
            <w:tcW w:type="dxa" w:w="249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17324D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/>
                <w:color w:val="FFFFFF"/>
                <w:sz w:val="18"/>
              </w:rPr>
              <w:t>분류</w:t>
            </w:r>
          </w:p>
        </w:tc>
        <w:tc>
          <w:tcPr>
            <w:tcW w:type="dxa" w:w="249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17324D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/>
                <w:color w:val="FFFFFF"/>
                <w:sz w:val="18"/>
              </w:rPr>
              <w:t>조치</w:t>
            </w:r>
          </w:p>
        </w:tc>
        <w:tc>
          <w:tcPr>
            <w:tcW w:type="dxa" w:w="249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17324D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/>
                <w:color w:val="FFFFFF"/>
                <w:sz w:val="18"/>
              </w:rPr>
              <w:t>요약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7"/>
              </w:rPr>
              <w:t>B1</w:t>
            </w:r>
          </w:p>
        </w:tc>
        <w:tc>
          <w:tcPr>
            <w:tcW w:type="dxa" w:w="194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7"/>
              </w:rPr>
              <w:t>issue blocking</w:t>
            </w:r>
          </w:p>
        </w:tc>
        <w:tc>
          <w:tcPr>
            <w:tcW w:type="dxa" w:w="893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7"/>
              </w:rPr>
              <w:t>필수</w:t>
            </w:r>
          </w:p>
        </w:tc>
        <w:tc>
          <w:tcPr>
            <w:tcW w:type="dxa" w:w="626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7"/>
              </w:rPr>
              <w:t>Refresh가 교체한 inventory 요청을 기다리지 못함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5F9FC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7"/>
              </w:rPr>
              <w:t>P1</w:t>
            </w:r>
          </w:p>
        </w:tc>
        <w:tc>
          <w:tcPr>
            <w:tcW w:type="dxa" w:w="194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5F9FC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7"/>
              </w:rPr>
              <w:t>pre existing in PR</w:t>
            </w:r>
          </w:p>
        </w:tc>
        <w:tc>
          <w:tcPr>
            <w:tcW w:type="dxa" w:w="893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5F9FC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7"/>
              </w:rPr>
              <w:t>필수</w:t>
            </w:r>
          </w:p>
        </w:tc>
        <w:tc>
          <w:tcPr>
            <w:tcW w:type="dxa" w:w="626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5F9FC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7"/>
              </w:rPr>
              <w:t>Warm shared cache에서 false positive가 남음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7"/>
              </w:rPr>
              <w:t>P2</w:t>
            </w:r>
          </w:p>
        </w:tc>
        <w:tc>
          <w:tcPr>
            <w:tcW w:type="dxa" w:w="194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7"/>
              </w:rPr>
              <w:t>pre existing in PR</w:t>
            </w:r>
          </w:p>
        </w:tc>
        <w:tc>
          <w:tcPr>
            <w:tcW w:type="dxa" w:w="893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7"/>
              </w:rPr>
              <w:t>필수</w:t>
            </w:r>
          </w:p>
        </w:tc>
        <w:tc>
          <w:tcPr>
            <w:tcW w:type="dxa" w:w="626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7"/>
              </w:rPr>
              <w:t>오래된 비동기 snapshot이 현재 store 상태를 덮어씀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5F9FC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7"/>
              </w:rPr>
              <w:t>S1</w:t>
            </w:r>
          </w:p>
        </w:tc>
        <w:tc>
          <w:tcPr>
            <w:tcW w:type="dxa" w:w="194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5F9FC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7"/>
              </w:rPr>
              <w:t>suggestion</w:t>
            </w:r>
          </w:p>
        </w:tc>
        <w:tc>
          <w:tcPr>
            <w:tcW w:type="dxa" w:w="893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5F9FC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7"/>
              </w:rPr>
              <w:t>권장</w:t>
            </w:r>
          </w:p>
        </w:tc>
        <w:tc>
          <w:tcPr>
            <w:tcW w:type="dxa" w:w="626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5F9FC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7"/>
              </w:rPr>
              <w:t>테스트 fixture의 이중 타입 단언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7"/>
              </w:rPr>
              <w:t>S2</w:t>
            </w:r>
          </w:p>
        </w:tc>
        <w:tc>
          <w:tcPr>
            <w:tcW w:type="dxa" w:w="194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7"/>
              </w:rPr>
              <w:t>suggestion</w:t>
            </w:r>
          </w:p>
        </w:tc>
        <w:tc>
          <w:tcPr>
            <w:tcW w:type="dxa" w:w="893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7"/>
              </w:rPr>
              <w:t>권장</w:t>
            </w:r>
          </w:p>
        </w:tc>
        <w:tc>
          <w:tcPr>
            <w:tcW w:type="dxa" w:w="626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7"/>
              </w:rPr>
              <w:t>WeakMap 존재만 확인하는 비행동 테스트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5F9FC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7"/>
              </w:rPr>
              <w:t>N1</w:t>
            </w:r>
          </w:p>
        </w:tc>
        <w:tc>
          <w:tcPr>
            <w:tcW w:type="dxa" w:w="194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5F9FC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7"/>
              </w:rPr>
              <w:t>nit</w:t>
            </w:r>
          </w:p>
        </w:tc>
        <w:tc>
          <w:tcPr>
            <w:tcW w:type="dxa" w:w="893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5F9FC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7"/>
              </w:rPr>
              <w:t>선택</w:t>
            </w:r>
          </w:p>
        </w:tc>
        <w:tc>
          <w:tcPr>
            <w:tcW w:type="dxa" w:w="626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5F9FC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7"/>
              </w:rPr>
              <w:t>검증 함수와 오류 문구가 확장된 역할을 반영하지 못함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7"/>
              </w:rPr>
              <w:t>F1</w:t>
            </w:r>
          </w:p>
        </w:tc>
        <w:tc>
          <w:tcPr>
            <w:tcW w:type="dxa" w:w="194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7"/>
              </w:rPr>
              <w:t>pre existing follow up</w:t>
            </w:r>
          </w:p>
        </w:tc>
        <w:tc>
          <w:tcPr>
            <w:tcW w:type="dxa" w:w="893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7"/>
              </w:rPr>
              <w:t>후속</w:t>
            </w:r>
          </w:p>
        </w:tc>
        <w:tc>
          <w:tcPr>
            <w:tcW w:type="dxa" w:w="626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7"/>
              </w:rPr>
              <w:t>response key가 cache identity에서 누락됨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5F9FC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7"/>
              </w:rPr>
              <w:t>F2</w:t>
            </w:r>
          </w:p>
        </w:tc>
        <w:tc>
          <w:tcPr>
            <w:tcW w:type="dxa" w:w="194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5F9FC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7"/>
              </w:rPr>
              <w:t>pre existing follow up</w:t>
            </w:r>
          </w:p>
        </w:tc>
        <w:tc>
          <w:tcPr>
            <w:tcW w:type="dxa" w:w="893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5F9FC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7"/>
              </w:rPr>
              <w:t>후속</w:t>
            </w:r>
          </w:p>
        </w:tc>
        <w:tc>
          <w:tcPr>
            <w:tcW w:type="dxa" w:w="626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5F9FC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7"/>
              </w:rPr>
              <w:t>pipeline이 실제 비동기 완료 전에 반환됨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7"/>
              </w:rPr>
              <w:t>F3</w:t>
            </w:r>
          </w:p>
        </w:tc>
        <w:tc>
          <w:tcPr>
            <w:tcW w:type="dxa" w:w="194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7"/>
              </w:rPr>
              <w:t>pre existing follow up</w:t>
            </w:r>
          </w:p>
        </w:tc>
        <w:tc>
          <w:tcPr>
            <w:tcW w:type="dxa" w:w="893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7"/>
              </w:rPr>
              <w:t>후속</w:t>
            </w:r>
          </w:p>
        </w:tc>
        <w:tc>
          <w:tcPr>
            <w:tcW w:type="dxa" w:w="626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7"/>
              </w:rPr>
              <w:t>Cloud Playwright 실패는 main의 별도 수정으로 해결됨</w:t>
            </w:r>
          </w:p>
        </w:tc>
      </w:tr>
    </w:tbl>
    <w:p>
      <w:r>
        <w:br w:type="page"/>
      </w:r>
    </w:p>
    <w:p>
      <w:pPr>
        <w:pStyle w:val="Heading1"/>
        <w:keepNext/>
        <w:spacing w:before="280" w:after="100"/>
        <w:keepNext/>
        <w:keepLines/>
      </w:pPr>
      <w:r>
        <w:t>Issue Blocking</w:t>
      </w:r>
    </w:p>
    <w:p>
      <w:pPr>
        <w:pStyle w:val="Heading2"/>
        <w:keepNext/>
        <w:spacing w:before="200" w:after="100"/>
        <w:keepNext/>
        <w:keepLines/>
      </w:pPr>
      <w:r>
        <w:t>B1 교체 요청을 기다리지 못하는 inventory 대기</w:t>
      </w:r>
    </w:p>
    <w:p>
      <w:pPr>
        <w:spacing w:after="140"/>
      </w:pPr>
      <w:r>
        <w:rPr>
          <w:rFonts w:ascii="Apple SD Gothic Neo" w:hAnsi="Apple SD Gothic Neo" w:eastAsia="Apple SD Gothic Neo"/>
          <w:b/>
          <w:color w:val="52606D"/>
          <w:sz w:val="19"/>
        </w:rPr>
        <w:t xml:space="preserve">코드 위치  </w:t>
      </w:r>
      <w:hyperlink r:id="rId10">
        <w:r>
          <w:rPr>
            <w:color w:val="1565C0"/>
            <w:u w:val="single"/>
            <w:rFonts w:ascii="Menlo" w:hAnsi="Menlo" w:eastAsia="Menlo"/>
          </w:rPr>
          <w:t>src/renderer/extensions/vueNodes/widgets/composables/useRemoteWidget.ts:223-230</w:t>
        </w:r>
      </w:hyperlink>
    </w:p>
    <w:p>
      <w:pPr>
        <w:spacing w:after="120" w:line="293" w:lineRule="auto"/>
      </w:pPr>
      <w:r>
        <w:rPr>
          <w:rFonts w:ascii="Apple SD Gothic Neo" w:hAnsi="Apple SD Gothic Neo" w:eastAsia="Apple SD Gothic Neo"/>
          <w:sz w:val="21"/>
        </w:rPr>
        <w:t>`waitForInventory()`의 마지막 `getValue(resolve)`는 자신이 시작한 요청이 refresh로 교체되는 경우를 추적하지 않는다. 대기 루프는 호출 전에 존재하던 `fetchPromise`만 따라가며, 마지막 callback이 실행된 뒤 현재 cache entry를 다시 확인하지 않는다.</w:t>
      </w:r>
    </w:p>
    <w:p>
      <w:pPr>
        <w:pStyle w:val="Heading3"/>
        <w:keepNext/>
        <w:spacing w:before="200" w:after="100"/>
        <w:keepNext/>
        <w:keepLines/>
      </w:pPr>
      <w:r>
        <w:t>확인된 실행 순서</w:t>
      </w:r>
    </w:p>
    <w:p>
      <w:pPr>
        <w:pStyle w:val="ListNumber"/>
        <w:spacing w:after="60" w:line="278" w:lineRule="auto"/>
        <w:ind w:left="403" w:hanging="259"/>
      </w:pPr>
      <w:r>
        <w:rPr>
          <w:rFonts w:ascii="Apple SD Gothic Neo" w:hAnsi="Apple SD Gothic Neo" w:eastAsia="Apple SD Gothic Neo"/>
          <w:sz w:val="20"/>
        </w:rPr>
        <w:t>Deferred scan이 idle cache에서 `waitForInventory()`를 호출하고 요청 A를 시작한다.</w:t>
      </w:r>
    </w:p>
    <w:p>
      <w:pPr>
        <w:pStyle w:val="ListNumber"/>
        <w:spacing w:after="60" w:line="278" w:lineRule="auto"/>
        <w:ind w:left="403" w:hanging="259"/>
      </w:pPr>
      <w:r>
        <w:rPr>
          <w:rFonts w:ascii="Apple SD Gothic Neo" w:hAnsi="Apple SD Gothic Neo" w:eastAsia="Apple SD Gothic Neo"/>
          <w:sz w:val="20"/>
        </w:rPr>
        <w:t>수동 refresh 또는 auto refresh가 A를 abort하고 같은 cache key에 요청 B를 시작한다.</w:t>
      </w:r>
    </w:p>
    <w:p>
      <w:pPr>
        <w:pStyle w:val="ListNumber"/>
        <w:spacing w:after="60" w:line="278" w:lineRule="auto"/>
        <w:ind w:left="403" w:hanging="259"/>
      </w:pPr>
      <w:r>
        <w:rPr>
          <w:rFonts w:ascii="Apple SD Gothic Neo" w:hAnsi="Apple SD Gothic Neo" w:eastAsia="Apple SD Gothic Neo"/>
          <w:sz w:val="20"/>
        </w:rPr>
        <w:t>A의 finally callback이 먼저 resolve되어 inventory 대기가 끝난다.</w:t>
      </w:r>
    </w:p>
    <w:p>
      <w:pPr>
        <w:pStyle w:val="ListNumber"/>
        <w:spacing w:after="60" w:line="278" w:lineRule="auto"/>
        <w:ind w:left="403" w:hanging="259"/>
      </w:pPr>
      <w:r>
        <w:rPr>
          <w:rFonts w:ascii="Apple SD Gothic Neo" w:hAnsi="Apple SD Gothic Neo" w:eastAsia="Apple SD Gothic Neo"/>
          <w:sz w:val="20"/>
        </w:rPr>
        <w:t>스캐너는 B가 진행 중이므로 상태를 loading으로 읽고 검증 결과를 undefined로 남긴다.</w:t>
      </w:r>
    </w:p>
    <w:p>
      <w:pPr>
        <w:pStyle w:val="ListNumber"/>
        <w:spacing w:after="60" w:line="278" w:lineRule="auto"/>
        <w:ind w:left="403" w:hanging="259"/>
      </w:pPr>
      <w:r>
        <w:rPr>
          <w:rFonts w:ascii="Apple SD Gothic Neo" w:hAnsi="Apple SD Gothic Neo" w:eastAsia="Apple SD Gothic Neo"/>
          <w:sz w:val="20"/>
        </w:rPr>
        <w:t>pending WeakMap entry는 이미 삭제됐으므로 B가 성공해도 후보를 다시 검증하지 않는다.</w:t>
      </w:r>
    </w:p>
    <w:p>
      <w:pPr>
        <w:pStyle w:val="Heading3"/>
        <w:keepNext/>
        <w:spacing w:before="200" w:after="100"/>
        <w:keepNext/>
        <w:keepLines/>
      </w:pPr>
      <w:r>
        <w:t>영향</w:t>
      </w:r>
    </w:p>
    <w:p>
      <w:pPr>
        <w:spacing w:after="120" w:line="293" w:lineRule="auto"/>
      </w:pPr>
      <w:r>
        <w:rPr>
          <w:rFonts w:ascii="Apple SD Gothic Neo" w:hAnsi="Apple SD Gothic Neo" w:eastAsia="Apple SD Gothic Neo"/>
          <w:sz w:val="21"/>
        </w:rPr>
        <w:t>실제로 누락된 모델이 Issues 패널에 표시되지 않는 false negative가 발생한다. PR에서 새로 도입한 deferred inventory 검증 자체가 특정 refresh 타이밍에서 영구적으로 소실된다.</w:t>
      </w:r>
    </w:p>
    <w:p>
      <w:pPr>
        <w:pStyle w:val="Heading3"/>
        <w:keepNext/>
        <w:spacing w:before="200" w:after="100"/>
        <w:keepNext/>
        <w:keepLines/>
      </w:pPr>
      <w:r>
        <w:t>권장 수정</w:t>
      </w:r>
    </w:p>
    <w:p>
      <w:pPr>
        <w:spacing w:after="120" w:line="293" w:lineRule="auto"/>
      </w:pPr>
      <w:r>
        <w:rPr>
          <w:rFonts w:ascii="Apple SD Gothic Neo" w:hAnsi="Apple SD Gothic Neo" w:eastAsia="Apple SD Gothic Neo"/>
          <w:sz w:val="21"/>
        </w:rPr>
        <w:t>마지막 `getValue()` callback이 끝난 뒤 `dataCache.get(cacheKey)?.fetchPromise`를 다시 읽고, 교체 요청이 존재하면 동일한 대기 루프를 계속한다. 요청 세대를 추적하는 방식도 가능하지만 최종 조건은 현재 cache key에 진행 중인 교체 요청이 없어야 한다.</w:t>
      </w:r>
    </w:p>
    <w:p>
      <w:pPr>
        <w:pStyle w:val="Heading3"/>
        <w:keepNext/>
        <w:spacing w:before="200" w:after="100"/>
        <w:keepNext/>
        <w:keepLines/>
      </w:pPr>
      <w:r>
        <w:t>필요한 회귀 테스트</w:t>
      </w:r>
    </w:p>
    <w:p>
      <w:pPr>
        <w:spacing w:after="180" w:line="293" w:lineRule="auto"/>
      </w:pPr>
      <w:r>
        <w:rPr>
          <w:rFonts w:ascii="Apple SD Gothic Neo" w:hAnsi="Apple SD Gothic Neo" w:eastAsia="Apple SD Gothic Neo"/>
          <w:sz w:val="21"/>
        </w:rPr>
        <w:t>Idle hook에서 `waitForInventory()`를 먼저 호출해 A를 시작하고 즉시 refresh로 B를 시작한다. A가 종료돼도 대기가 풀리지 않으며 B가 완료된 뒤 ready 상태와 B의 데이터가 관찰되는지 검증한다.</w:t>
      </w:r>
    </w:p>
    <w:p>
      <w:pPr>
        <w:pStyle w:val="Heading1"/>
        <w:keepNext/>
        <w:spacing w:before="280" w:after="100"/>
        <w:keepNext/>
        <w:keepLines/>
      </w:pPr>
      <w:r>
        <w:t>Pre Existing But Want Change In This PR</w:t>
      </w:r>
    </w:p>
    <w:p>
      <w:pPr>
        <w:pStyle w:val="Heading2"/>
        <w:keepNext/>
        <w:spacing w:before="200" w:after="100"/>
        <w:keepNext/>
        <w:keepLines/>
      </w:pPr>
      <w:r>
        <w:t>P1 Warm shared cache가 widget first load보다 먼저 ready가 됨</w:t>
      </w:r>
    </w:p>
    <w:p>
      <w:pPr>
        <w:spacing w:after="140"/>
      </w:pPr>
      <w:r>
        <w:rPr>
          <w:rFonts w:ascii="Apple SD Gothic Neo" w:hAnsi="Apple SD Gothic Neo" w:eastAsia="Apple SD Gothic Neo"/>
          <w:b/>
          <w:color w:val="52606D"/>
          <w:sz w:val="19"/>
        </w:rPr>
        <w:t xml:space="preserve">코드 위치  </w:t>
      </w:r>
      <w:hyperlink r:id="rId11">
        <w:r>
          <w:rPr>
            <w:color w:val="1565C0"/>
            <w:u w:val="single"/>
            <w:rFonts w:ascii="Menlo" w:hAnsi="Menlo" w:eastAsia="Menlo"/>
          </w:rPr>
          <w:t>src/renderer/extensions/vueNodes/widgets/composables/useRemoteWidget.ts:213-220</w:t>
        </w:r>
      </w:hyperlink>
    </w:p>
    <w:p>
      <w:pPr>
        <w:spacing w:after="120" w:line="293" w:lineRule="auto"/>
      </w:pPr>
      <w:r>
        <w:rPr>
          <w:rFonts w:ascii="Apple SD Gothic Neo" w:hAnsi="Apple SD Gothic Neo" w:eastAsia="Apple SD Gothic Neo"/>
          <w:sz w:val="21"/>
        </w:rPr>
        <w:t>`dataCache`는 cache key 단위로 모든 widget instance가 공유하지만 `isLoaded`와 `onFirstLoad()`는 hook instance별 상태다. 현재 `getInventoryStatus()`는 shared cache만 fresh하면 새 widget도 즉시 ready로 보고한다.</w:t>
      </w:r>
    </w:p>
    <w:p>
      <w:pPr>
        <w:pStyle w:val="Heading3"/>
        <w:keepNext/>
        <w:spacing w:before="200" w:after="100"/>
        <w:keepNext/>
        <w:keepLines/>
      </w:pPr>
      <w:r>
        <w:t>확인된 실행 순서</w:t>
      </w:r>
    </w:p>
    <w:p>
      <w:pPr>
        <w:pStyle w:val="ListNumber"/>
        <w:spacing w:after="60" w:line="278" w:lineRule="auto"/>
        <w:ind w:left="403" w:hanging="259"/>
      </w:pPr>
      <w:r>
        <w:rPr>
          <w:rFonts w:ascii="Apple SD Gothic Neo" w:hAnsi="Apple SD Gothic Neo" w:eastAsia="Apple SD Gothic Neo"/>
          <w:sz w:val="20"/>
        </w:rPr>
        <w:t>Widget A가 route와 query가 같은 remote options를 불러와 shared cache를 채운다.</w:t>
      </w:r>
    </w:p>
    <w:p>
      <w:pPr>
        <w:pStyle w:val="ListNumber"/>
        <w:spacing w:after="60" w:line="278" w:lineRule="auto"/>
        <w:ind w:left="403" w:hanging="259"/>
      </w:pPr>
      <w:r>
        <w:rPr>
          <w:rFonts w:ascii="Apple SD Gothic Neo" w:hAnsi="Apple SD Gothic Neo" w:eastAsia="Apple SD Gothic Neo"/>
          <w:sz w:val="20"/>
        </w:rPr>
        <w:t>Workflow load 또는 paste로 widget B가 기존 model 값을 복원한다.</w:t>
      </w:r>
    </w:p>
    <w:p>
      <w:pPr>
        <w:pStyle w:val="ListNumber"/>
        <w:spacing w:after="60" w:line="278" w:lineRule="auto"/>
        <w:ind w:left="403" w:hanging="259"/>
      </w:pPr>
      <w:r>
        <w:rPr>
          <w:rFonts w:ascii="Apple SD Gothic Neo" w:hAnsi="Apple SD Gothic Neo" w:eastAsia="Apple SD Gothic Neo"/>
          <w:sz w:val="20"/>
        </w:rPr>
        <w:t>B는 아직 first-load lifecycle을 실행하지 않았지만 A의 cache 때문에 ready로 판정된다.</w:t>
      </w:r>
    </w:p>
    <w:p>
      <w:pPr>
        <w:pStyle w:val="ListNumber"/>
        <w:spacing w:after="60" w:line="278" w:lineRule="auto"/>
        <w:ind w:left="403" w:hanging="259"/>
      </w:pPr>
      <w:r>
        <w:rPr>
          <w:rFonts w:ascii="Apple SD Gothic Neo" w:hAnsi="Apple SD Gothic Neo" w:eastAsia="Apple SD Gothic Neo"/>
          <w:sz w:val="20"/>
        </w:rPr>
        <w:t>Missing-model scan이 복원값을 cached options와 즉시 비교해 missing candidate를 확정한다.</w:t>
      </w:r>
    </w:p>
    <w:p>
      <w:pPr>
        <w:pStyle w:val="ListNumber"/>
        <w:spacing w:after="60" w:line="278" w:lineRule="auto"/>
        <w:ind w:left="403" w:hanging="259"/>
      </w:pPr>
      <w:r>
        <w:rPr>
          <w:rFonts w:ascii="Apple SD Gothic Neo" w:hAnsi="Apple SD Gothic Neo" w:eastAsia="Apple SD Gothic Neo"/>
          <w:sz w:val="20"/>
        </w:rPr>
        <w:t>options getter가 예약한 microtask에서 B의 `onFirstLoad()`가 값을 첫 option으로 바꾼다.</w:t>
      </w:r>
    </w:p>
    <w:p>
      <w:pPr>
        <w:pStyle w:val="ListNumber"/>
        <w:spacing w:after="60" w:line="278" w:lineRule="auto"/>
        <w:ind w:left="403" w:hanging="259"/>
      </w:pPr>
      <w:r>
        <w:rPr>
          <w:rFonts w:ascii="Apple SD Gothic Neo" w:hAnsi="Apple SD Gothic Neo" w:eastAsia="Apple SD Gothic Neo"/>
          <w:sz w:val="20"/>
        </w:rPr>
        <w:t>이미 확정된 candidate는 남아 현재 widget 값과 맞지 않는 false positive가 된다.</w:t>
      </w:r>
    </w:p>
    <w:p>
      <w:pPr>
        <w:pStyle w:val="Heading3"/>
        <w:keepNext/>
        <w:spacing w:before="200" w:after="100"/>
        <w:keepNext/>
        <w:keepLines/>
      </w:pPr>
      <w:r>
        <w:t>영향</w:t>
      </w:r>
    </w:p>
    <w:p>
      <w:pPr>
        <w:spacing w:after="120" w:line="293" w:lineRule="auto"/>
      </w:pPr>
      <w:r>
        <w:rPr>
          <w:rFonts w:ascii="Apple SD Gothic Neo" w:hAnsi="Apple SD Gothic Neo" w:eastAsia="Apple SD Gothic Neo"/>
          <w:sz w:val="21"/>
        </w:rPr>
        <w:t>PR이 해결하려는 remote combo 초기화 false positive가 cold-cache 경로에서만 해결된다. 같은 remote 설정을 쓰는 두 번째 widget이나 workflow에서는 여전히 잘못된 warning이 surface된다.</w:t>
      </w:r>
    </w:p>
    <w:p>
      <w:pPr>
        <w:pStyle w:val="Heading3"/>
        <w:keepNext/>
        <w:spacing w:before="200" w:after="100"/>
        <w:keepNext/>
        <w:keepLines/>
      </w:pPr>
      <w:r>
        <w:t>권장 수정</w:t>
      </w:r>
    </w:p>
    <w:p>
      <w:pPr>
        <w:spacing w:after="120" w:line="293" w:lineRule="auto"/>
      </w:pPr>
      <w:r>
        <w:rPr>
          <w:rFonts w:ascii="Apple SD Gothic Neo" w:hAnsi="Apple SD Gothic Neo" w:eastAsia="Apple SD Gothic Neo"/>
          <w:sz w:val="21"/>
        </w:rPr>
        <w:t>`isFresh`뿐 아니라 현재 hook의 `isLoaded`도 참일 때만 ready를 반환한다. Warm cache에서는 `waitForInventory()`가 현재 instance의 `onFirstLoad()`를 끝낸 뒤 ready가 되어야 한다.</w:t>
      </w:r>
    </w:p>
    <w:p>
      <w:pPr>
        <w:pStyle w:val="Heading3"/>
        <w:keepNext/>
        <w:spacing w:before="200" w:after="100"/>
        <w:keepNext/>
        <w:keepLines/>
      </w:pPr>
      <w:r>
        <w:t>필요한 회귀 테스트</w:t>
      </w:r>
    </w:p>
    <w:p>
      <w:pPr>
        <w:spacing w:after="180" w:line="293" w:lineRule="auto"/>
      </w:pPr>
      <w:r>
        <w:rPr>
          <w:rFonts w:ascii="Apple SD Gothic Neo" w:hAnsi="Apple SD Gothic Neo" w:eastAsia="Apple SD Gothic Neo"/>
          <w:sz w:val="21"/>
        </w:rPr>
        <w:t>첫 hook으로 cache를 먼저 채운 뒤 같은 config의 두 번째 hook을 복원값과 함께 생성한다. 두 번째 instance의 first-load가 끝나기 전에 scan하고, 최종 widget 값과 missing candidate가 일치하는지 확인한다. 현재 추가된 integration test는 unique cold route만 사용하므로 이 경로를 잡지 못한다.</w:t>
      </w:r>
    </w:p>
    <w:p>
      <w:pPr>
        <w:spacing w:after="120" w:line="293" w:lineRule="auto"/>
      </w:pPr>
      <w:r>
        <w:rPr>
          <w:rFonts w:ascii="Apple SD Gothic Neo" w:hAnsi="Apple SD Gothic Neo" w:eastAsia="Apple SD Gothic Neo"/>
          <w:sz w:val="21"/>
        </w:rPr>
        <w:t>분류 근거  여러 리뷰 에이전트가 새 `getInventoryStatus()` 줄을 기준으로 introduced로 분류했지만 merge base도 warm cache의 dynamic options getter를 동기적으로 검사했다. 따라서 현상 자체는 기존 결함이다. 다만 이 PR의 명시적 목표와 동일한 false-positive 계열이므로 병합 전에 함께 고쳐야 한다.</w:t>
      </w:r>
    </w:p>
    <w:p>
      <w:pPr>
        <w:pStyle w:val="Heading2"/>
        <w:keepNext/>
        <w:spacing w:before="200" w:after="100"/>
        <w:keepNext/>
        <w:keepLines/>
      </w:pPr>
      <w:r>
        <w:t>P2 비동기 surface가 현재 widget과 store 상태를 다시 조정하지 않음</w:t>
      </w:r>
    </w:p>
    <w:p>
      <w:pPr>
        <w:spacing w:after="140"/>
      </w:pPr>
      <w:r>
        <w:rPr>
          <w:rFonts w:ascii="Apple SD Gothic Neo" w:hAnsi="Apple SD Gothic Neo" w:eastAsia="Apple SD Gothic Neo"/>
          <w:b/>
          <w:color w:val="52606D"/>
          <w:sz w:val="19"/>
        </w:rPr>
        <w:t xml:space="preserve">코드 위치  </w:t>
      </w:r>
      <w:hyperlink r:id="rId12">
        <w:r>
          <w:rPr>
            <w:color w:val="1565C0"/>
            <w:u w:val="single"/>
            <w:rFonts w:ascii="Menlo" w:hAnsi="Menlo" w:eastAsia="Menlo"/>
          </w:rPr>
          <w:t>src/platform/missingModel/missingModelPipeline.ts:160-165</w:t>
        </w:r>
      </w:hyperlink>
    </w:p>
    <w:p>
      <w:pPr>
        <w:spacing w:after="120" w:line="293" w:lineRule="auto"/>
      </w:pPr>
      <w:r>
        <w:rPr>
          <w:rFonts w:ascii="Apple SD Gothic Neo" w:hAnsi="Apple SD Gothic Neo" w:eastAsia="Apple SD Gothic Neo"/>
          <w:sz w:val="21"/>
        </w:rPr>
        <w:t>`surfaceActiveCandidates()`는 scan 당시 `enrichedCandidates`를 active scope로만 다시 거른 뒤 `surfaceMissingModels()`로 전체 store를 교체한다. 현재 widget 값, 현재 owner, link 상태, 대기 중 추가된 realtime candidate는 확인하지 않는다.</w:t>
      </w:r>
    </w:p>
    <w:p>
      <w:pPr>
        <w:pStyle w:val="Heading3"/>
        <w:keepNext/>
        <w:spacing w:before="200" w:after="100"/>
        <w:keepNext/>
        <w:keepLines/>
      </w:pPr>
      <w:r>
        <w:t>확인된 실행 순서</w:t>
      </w:r>
    </w:p>
    <w:p>
      <w:pPr>
        <w:pStyle w:val="ListNumber"/>
        <w:spacing w:after="60" w:line="278" w:lineRule="auto"/>
        <w:ind w:left="403" w:hanging="259"/>
      </w:pPr>
      <w:r>
        <w:rPr>
          <w:rFonts w:ascii="Apple SD Gothic Neo" w:hAnsi="Apple SD Gothic Neo" w:eastAsia="Apple SD Gothic Neo"/>
          <w:sz w:val="20"/>
        </w:rPr>
        <w:t>Deferred verification이 scan 당시 model 값을 missing으로 확인한다.</w:t>
      </w:r>
    </w:p>
    <w:p>
      <w:pPr>
        <w:pStyle w:val="ListNumber"/>
        <w:spacing w:after="60" w:line="278" w:lineRule="auto"/>
        <w:ind w:left="403" w:hanging="259"/>
      </w:pPr>
      <w:r>
        <w:rPr>
          <w:rFonts w:ascii="Apple SD Gothic Neo" w:hAnsi="Apple SD Gothic Neo" w:eastAsia="Apple SD Gothic Neo"/>
          <w:sz w:val="20"/>
        </w:rPr>
        <w:t>Pipeline이 `getFolderPaths()`를 기다리는 동안 사용자가 widget을 유효한 값으로 변경한다.</w:t>
      </w:r>
    </w:p>
    <w:p>
      <w:pPr>
        <w:pStyle w:val="ListNumber"/>
        <w:spacing w:after="60" w:line="278" w:lineRule="auto"/>
        <w:ind w:left="403" w:hanging="259"/>
      </w:pPr>
      <w:r>
        <w:rPr>
          <w:rFonts w:ascii="Apple SD Gothic Neo" w:hAnsi="Apple SD Gothic Neo" w:eastAsia="Apple SD Gothic Neo"/>
          <w:sz w:val="20"/>
        </w:rPr>
        <w:t>값 변경 callback은 아직 surface되지 않은 옛 candidate를 제거할 수 없다.</w:t>
      </w:r>
    </w:p>
    <w:p>
      <w:pPr>
        <w:pStyle w:val="ListNumber"/>
        <w:spacing w:after="60" w:line="278" w:lineRule="auto"/>
        <w:ind w:left="403" w:hanging="259"/>
      </w:pPr>
      <w:r>
        <w:rPr>
          <w:rFonts w:ascii="Apple SD Gothic Neo" w:hAnsi="Apple SD Gothic Neo" w:eastAsia="Apple SD Gothic Neo"/>
          <w:sz w:val="20"/>
        </w:rPr>
        <w:t>Folder path 요청이 끝나면 옛 snapshot이 surface되어 이미 바뀐 값의 warning이 되살아난다.</w:t>
      </w:r>
    </w:p>
    <w:p>
      <w:pPr>
        <w:pStyle w:val="ListNumber"/>
        <w:spacing w:after="60" w:line="278" w:lineRule="auto"/>
        <w:ind w:left="403" w:hanging="259"/>
      </w:pPr>
      <w:r>
        <w:rPr>
          <w:rFonts w:ascii="Apple SD Gothic Neo" w:hAnsi="Apple SD Gothic Neo" w:eastAsia="Apple SD Gothic Neo"/>
          <w:sz w:val="20"/>
        </w:rPr>
        <w:t>같은 시간에 realtime scan이 다른 candidate를 add했다면 전체 교체가 그 candidate도 지울 수 있다.</w:t>
      </w:r>
    </w:p>
    <w:p>
      <w:pPr>
        <w:pStyle w:val="Heading3"/>
        <w:keepNext/>
        <w:spacing w:before="200" w:after="100"/>
        <w:keepNext/>
        <w:keepLines/>
      </w:pPr>
      <w:r>
        <w:t>영향</w:t>
      </w:r>
    </w:p>
    <w:p>
      <w:pPr>
        <w:spacing w:after="120" w:line="293" w:lineRule="auto"/>
      </w:pPr>
      <w:r>
        <w:rPr>
          <w:rFonts w:ascii="Apple SD Gothic Neo" w:hAnsi="Apple SD Gothic Neo" w:eastAsia="Apple SD Gothic Neo"/>
          <w:sz w:val="21"/>
        </w:rPr>
        <w:t>사용자가 이미 수정한 missing-model warning이 다시 나타날 수 있고, 별도의 realtime scan이 찾은 유효한 오류가 사라질 수 있다. Deferred verification을 추가한 이번 PR은 이 비동기 창을 remote-only candidate에도 적용한다.</w:t>
      </w:r>
    </w:p>
    <w:p>
      <w:pPr>
        <w:pStyle w:val="Heading3"/>
        <w:keepNext/>
        <w:spacing w:before="200" w:after="100"/>
        <w:keepNext/>
        <w:keepLines/>
      </w:pPr>
      <w:r>
        <w:t>권장 수정</w:t>
      </w:r>
    </w:p>
    <w:p>
      <w:pPr>
        <w:spacing w:after="120" w:line="293" w:lineRule="auto"/>
      </w:pPr>
      <w:r>
        <w:rPr>
          <w:rFonts w:ascii="Apple SD Gothic Neo" w:hAnsi="Apple SD Gothic Neo" w:eastAsia="Apple SD Gothic Neo"/>
          <w:sz w:val="21"/>
        </w:rPr>
        <w:t>Surface 직전에 candidate의 node owner, 현재 widget 값, link 상태, promoted widget source, active scope를 다시 확인한다. 전체 snapshot 교체가 필요하다면 scan 이후 store에 추가된 항목을 보존하는 reconciliation 규칙도 정의한다.</w:t>
      </w:r>
    </w:p>
    <w:p>
      <w:pPr>
        <w:pStyle w:val="Heading3"/>
        <w:keepNext/>
        <w:spacing w:before="200" w:after="100"/>
        <w:keepNext/>
        <w:keepLines/>
      </w:pPr>
      <w:r>
        <w:t>필요한 회귀 테스트</w:t>
      </w:r>
    </w:p>
    <w:p>
      <w:pPr>
        <w:spacing w:after="180" w:line="293" w:lineRule="auto"/>
      </w:pPr>
      <w:r>
        <w:rPr>
          <w:rFonts w:ascii="Apple SD Gothic Neo" w:hAnsi="Apple SD Gothic Neo" w:eastAsia="Apple SD Gothic Neo"/>
          <w:sz w:val="21"/>
        </w:rPr>
        <w:t>검증 완료 뒤 folder path promise를 보류한 상태에서 widget 값을 변경하고, promise를 resolve한 후 옛 candidate가 surface되지 않는지 확인한다. 별도 realtime candidate를 먼저 추가한 뒤 pipeline 완료 후에도 유지되는지도 검증한다.</w:t>
      </w:r>
    </w:p>
    <w:p>
      <w:r>
        <w:br w:type="page"/>
      </w:r>
    </w:p>
    <w:p>
      <w:pPr>
        <w:pStyle w:val="Heading1"/>
        <w:keepNext/>
        <w:spacing w:before="280" w:after="100"/>
        <w:keepNext/>
        <w:keepLines/>
      </w:pPr>
      <w:r>
        <w:t>Suggestion</w:t>
      </w:r>
    </w:p>
    <w:p>
      <w:pPr>
        <w:pStyle w:val="Heading2"/>
        <w:keepNext/>
        <w:spacing w:before="200" w:after="100"/>
        <w:keepNext/>
        <w:keepLines/>
      </w:pPr>
      <w:r>
        <w:t>S1 테스트 fixture의 이중 타입 단언 제거</w:t>
      </w:r>
    </w:p>
    <w:p>
      <w:pPr>
        <w:spacing w:after="140"/>
      </w:pPr>
      <w:r>
        <w:rPr>
          <w:rFonts w:ascii="Apple SD Gothic Neo" w:hAnsi="Apple SD Gothic Neo" w:eastAsia="Apple SD Gothic Neo"/>
          <w:b/>
          <w:color w:val="52606D"/>
          <w:sz w:val="19"/>
        </w:rPr>
        <w:t xml:space="preserve">코드 위치  </w:t>
      </w:r>
      <w:hyperlink r:id="rId13">
        <w:r>
          <w:rPr>
            <w:color w:val="1565C0"/>
            <w:u w:val="single"/>
            <w:rFonts w:ascii="Menlo" w:hAnsi="Menlo" w:eastAsia="Menlo"/>
          </w:rPr>
          <w:t>src/platform/missingModel/missingModelScan.test.ts:2071-2074</w:t>
        </w:r>
      </w:hyperlink>
    </w:p>
    <w:p>
      <w:pPr>
        <w:spacing w:after="120" w:line="293" w:lineRule="auto"/>
      </w:pPr>
      <w:r>
        <w:rPr>
          <w:rFonts w:ascii="Apple SD Gothic Neo" w:hAnsi="Apple SD Gothic Neo" w:eastAsia="Apple SD Gothic Neo"/>
          <w:sz w:val="21"/>
        </w:rPr>
        <w:t>테스트가 `{ nodes: [], links: [] } as unknown as ComfyWorkflowJSON`으로 schema 검사를 우회한다. 같은 파일은 이미 `fromPartial&lt;ComfyWorkflowJSON&gt;()`을 여러 곳에서 사용한다.</w:t>
      </w:r>
    </w:p>
    <w:p>
      <w:pPr>
        <w:pStyle w:val="Heading3"/>
        <w:keepNext/>
        <w:spacing w:before="200" w:after="100"/>
        <w:keepNext/>
        <w:keepLines/>
      </w:pPr>
      <w:r>
        <w:t>영향</w:t>
      </w:r>
    </w:p>
    <w:p>
      <w:pPr>
        <w:spacing w:after="120" w:line="293" w:lineRule="auto"/>
      </w:pPr>
      <w:r>
        <w:rPr>
          <w:rFonts w:ascii="Apple SD Gothic Neo" w:hAnsi="Apple SD Gothic Neo" w:eastAsia="Apple SD Gothic Neo"/>
          <w:sz w:val="21"/>
        </w:rPr>
        <w:t>현재 fixture가 필수 구조를 빠뜨리거나 잘못된 필드를 넣어도 TypeScript가 잡지 못한다. Production 동작에는 직접 영향이 없지만 저장소의 타입 안전성 규칙과 일관되지 않는다.</w:t>
      </w:r>
    </w:p>
    <w:p>
      <w:pPr>
        <w:pStyle w:val="Heading3"/>
        <w:keepNext/>
        <w:spacing w:before="200" w:after="100"/>
        <w:keepNext/>
        <w:keepLines/>
      </w:pPr>
      <w:r>
        <w:t>권장 수정</w:t>
      </w:r>
    </w:p>
    <w:p>
      <w:pPr>
        <w:spacing w:after="120" w:line="293" w:lineRule="auto"/>
      </w:pPr>
      <w:r>
        <w:rPr>
          <w:rFonts w:ascii="Apple SD Gothic Neo" w:hAnsi="Apple SD Gothic Neo" w:eastAsia="Apple SD Gothic Neo"/>
          <w:sz w:val="21"/>
        </w:rPr>
        <w:t>기존 import를 사용해 `fromPartial&lt;ComfyWorkflowJSON&gt;({ nodes: [], links: [] })`로 바꾼다.</w:t>
      </w:r>
    </w:p>
    <w:p>
      <w:pPr>
        <w:pStyle w:val="Heading3"/>
        <w:keepNext/>
        <w:spacing w:before="200" w:after="100"/>
        <w:keepNext/>
        <w:keepLines/>
      </w:pPr>
      <w:r>
        <w:t>필요한 회귀 테스트</w:t>
      </w:r>
    </w:p>
    <w:p>
      <w:pPr>
        <w:spacing w:after="180" w:line="293" w:lineRule="auto"/>
      </w:pPr>
      <w:r>
        <w:rPr>
          <w:rFonts w:ascii="Apple SD Gothic Neo" w:hAnsi="Apple SD Gothic Neo" w:eastAsia="Apple SD Gothic Neo"/>
          <w:sz w:val="21"/>
        </w:rPr>
        <w:t>별도 테스트 추가는 필요하지 않다. 기존 테스트가 동일하게 통과하면 된다.</w:t>
      </w:r>
    </w:p>
    <w:p>
      <w:pPr>
        <w:pStyle w:val="Heading2"/>
        <w:keepNext/>
        <w:spacing w:before="200" w:after="100"/>
        <w:keepNext/>
        <w:keepLines/>
      </w:pPr>
      <w:r>
        <w:t>S2 enriched copy 테스트를 실제 결과까지 검증</w:t>
      </w:r>
    </w:p>
    <w:p>
      <w:pPr>
        <w:spacing w:after="140"/>
      </w:pPr>
      <w:r>
        <w:rPr>
          <w:rFonts w:ascii="Apple SD Gothic Neo" w:hAnsi="Apple SD Gothic Neo" w:eastAsia="Apple SD Gothic Neo"/>
          <w:b/>
          <w:color w:val="52606D"/>
          <w:sz w:val="19"/>
        </w:rPr>
        <w:t xml:space="preserve">코드 위치  </w:t>
      </w:r>
      <w:hyperlink r:id="rId14">
        <w:r>
          <w:rPr>
            <w:color w:val="1565C0"/>
            <w:u w:val="single"/>
            <w:rFonts w:ascii="Menlo" w:hAnsi="Menlo" w:eastAsia="Menlo"/>
          </w:rPr>
          <w:t>src/platform/missingModel/missingModelScan.test.ts:2057-2078</w:t>
        </w:r>
      </w:hyperlink>
    </w:p>
    <w:p>
      <w:pPr>
        <w:spacing w:after="120" w:line="293" w:lineRule="auto"/>
      </w:pPr>
      <w:r>
        <w:rPr>
          <w:rFonts w:ascii="Apple SD Gothic Neo" w:hAnsi="Apple SD Gothic Neo" w:eastAsia="Apple SD Gothic Neo"/>
          <w:sz w:val="21"/>
        </w:rPr>
        <w:t>`keeps the deferred check on enriched copies` 테스트는 원본과 복사본이 비공개 WeakMap에 등록되었다는 `hasPendingVerification()` 값만 확인한다. 실제 deferred verification 결과가 복사본에 적용되는지는 확인하지 않는다.</w:t>
      </w:r>
    </w:p>
    <w:p>
      <w:pPr>
        <w:pStyle w:val="Heading3"/>
        <w:keepNext/>
        <w:spacing w:before="200" w:after="100"/>
        <w:keepNext/>
        <w:keepLines/>
      </w:pPr>
      <w:r>
        <w:t>영향</w:t>
      </w:r>
    </w:p>
    <w:p>
      <w:pPr>
        <w:spacing w:after="120" w:line="293" w:lineRule="auto"/>
      </w:pPr>
      <w:r>
        <w:rPr>
          <w:rFonts w:ascii="Apple SD Gothic Neo" w:hAnsi="Apple SD Gothic Neo" w:eastAsia="Apple SD Gothic Neo"/>
          <w:sz w:val="21"/>
        </w:rPr>
        <w:t>내부 bookkeeping 구조를 유지하면서 실제 동작이 깨져도 테스트가 통과할 수 있다. 특히 `copyCandidate()`와 metadata enrichment 사이의 연결이 regression에 취약하다.</w:t>
      </w:r>
    </w:p>
    <w:p>
      <w:pPr>
        <w:pStyle w:val="Heading3"/>
        <w:keepNext/>
        <w:spacing w:before="200" w:after="100"/>
        <w:keepNext/>
        <w:keepLines/>
      </w:pPr>
      <w:r>
        <w:t>권장 수정</w:t>
      </w:r>
    </w:p>
    <w:p>
      <w:pPr>
        <w:spacing w:after="120" w:line="293" w:lineRule="auto"/>
      </w:pPr>
      <w:r>
        <w:rPr>
          <w:rFonts w:ascii="Apple SD Gothic Neo" w:hAnsi="Apple SD Gothic Neo" w:eastAsia="Apple SD Gothic Neo"/>
          <w:sz w:val="21"/>
        </w:rPr>
        <w:t>테스트를 async로 바꾸고 inventory를 ready 상태로 settle한 뒤 enriched candidate를 `verifyAssetSupportedCandidates()`에 전달한다. 최종 `isMissing` 값으로 동작을 검증한다.</w:t>
      </w:r>
    </w:p>
    <w:p>
      <w:pPr>
        <w:pStyle w:val="Heading3"/>
        <w:keepNext/>
        <w:spacing w:before="200" w:after="100"/>
        <w:keepNext/>
        <w:keepLines/>
      </w:pPr>
      <w:r>
        <w:t>필요한 회귀 테스트</w:t>
      </w:r>
    </w:p>
    <w:p>
      <w:pPr>
        <w:spacing w:after="180" w:line="293" w:lineRule="auto"/>
      </w:pPr>
      <w:r>
        <w:rPr>
          <w:rFonts w:ascii="Apple SD Gothic Neo" w:hAnsi="Apple SD Gothic Neo" w:eastAsia="Apple SD Gothic Neo"/>
          <w:sz w:val="21"/>
        </w:rPr>
        <w:t>Enriched copy가 원본과 독립적으로 deferred 결과를 받고 예상된 missing 또는 present verdict를 갖는지 확인한다.</w:t>
      </w:r>
    </w:p>
    <w:p>
      <w:pPr>
        <w:pStyle w:val="Heading1"/>
        <w:keepNext/>
        <w:spacing w:before="280" w:after="100"/>
        <w:keepNext/>
        <w:keepLines/>
      </w:pPr>
      <w:r>
        <w:t>Nit</w:t>
      </w:r>
    </w:p>
    <w:p>
      <w:pPr>
        <w:pStyle w:val="Heading2"/>
        <w:keepNext/>
        <w:spacing w:before="200" w:after="100"/>
        <w:keepNext/>
        <w:keepLines/>
      </w:pPr>
      <w:r>
        <w:t>N1 검증 함수와 진단 문구의 역할 이름 수정</w:t>
      </w:r>
    </w:p>
    <w:p>
      <w:pPr>
        <w:spacing w:after="140"/>
      </w:pPr>
      <w:r>
        <w:rPr>
          <w:rFonts w:ascii="Apple SD Gothic Neo" w:hAnsi="Apple SD Gothic Neo" w:eastAsia="Apple SD Gothic Neo"/>
          <w:b/>
          <w:color w:val="52606D"/>
          <w:sz w:val="19"/>
        </w:rPr>
        <w:t xml:space="preserve">코드 위치  </w:t>
      </w:r>
      <w:hyperlink r:id="rId15">
        <w:r>
          <w:rPr>
            <w:color w:val="1565C0"/>
            <w:u w:val="single"/>
            <w:rFonts w:ascii="Menlo" w:hAnsi="Menlo" w:eastAsia="Menlo"/>
          </w:rPr>
          <w:t>src/platform/missingModel/missingModelScan.ts:456-470</w:t>
        </w:r>
      </w:hyperlink>
    </w:p>
    <w:p>
      <w:pPr>
        <w:spacing w:after="120" w:line="293" w:lineRule="auto"/>
      </w:pPr>
      <w:r>
        <w:rPr>
          <w:rFonts w:ascii="Apple SD Gothic Neo" w:hAnsi="Apple SD Gothic Neo" w:eastAsia="Apple SD Gothic Neo"/>
          <w:sz w:val="21"/>
        </w:rPr>
        <w:t>`verifyAssetSupportedCandidates()`는 이제 `isAssetSupported`가 false인 remote combo candidate도 검증한다. Pipeline의 `Asset verification failed` 로그도 같은 이전 역할을 전제로 한다.</w:t>
      </w:r>
    </w:p>
    <w:p>
      <w:pPr>
        <w:pStyle w:val="Heading3"/>
        <w:keepNext/>
        <w:spacing w:before="200" w:after="100"/>
        <w:keepNext/>
        <w:keepLines/>
      </w:pPr>
      <w:r>
        <w:t>영향</w:t>
      </w:r>
    </w:p>
    <w:p>
      <w:pPr>
        <w:spacing w:after="120" w:line="293" w:lineRule="auto"/>
      </w:pPr>
      <w:r>
        <w:rPr>
          <w:rFonts w:ascii="Apple SD Gothic Neo" w:hAnsi="Apple SD Gothic Neo" w:eastAsia="Apple SD Gothic Neo"/>
          <w:sz w:val="21"/>
        </w:rPr>
        <w:t>동작에는 문제가 없지만 이름과 로그가 실제 실패 범위를 좁게 표현해 유지보수와 장애 분석을 어렵게 만든다.</w:t>
      </w:r>
    </w:p>
    <w:p>
      <w:pPr>
        <w:pStyle w:val="Heading3"/>
        <w:keepNext/>
        <w:spacing w:before="200" w:after="100"/>
        <w:keepNext/>
        <w:keepLines/>
      </w:pPr>
      <w:r>
        <w:t>권장 수정</w:t>
      </w:r>
    </w:p>
    <w:p>
      <w:pPr>
        <w:spacing w:after="120" w:line="293" w:lineRule="auto"/>
      </w:pPr>
      <w:r>
        <w:rPr>
          <w:rFonts w:ascii="Apple SD Gothic Neo" w:hAnsi="Apple SD Gothic Neo" w:eastAsia="Apple SD Gothic Neo"/>
          <w:sz w:val="21"/>
        </w:rPr>
        <w:t>함수를 `verifyPendingCandidates`와 같이 일반화하고, 로그도 `Missing model verification failed`처럼 현재 범위를 표현하도록 맞춘다.</w:t>
      </w:r>
    </w:p>
    <w:p>
      <w:pPr>
        <w:pStyle w:val="Heading3"/>
        <w:keepNext/>
        <w:spacing w:before="200" w:after="100"/>
        <w:keepNext/>
        <w:keepLines/>
      </w:pPr>
      <w:r>
        <w:t>필요한 회귀 테스트</w:t>
      </w:r>
    </w:p>
    <w:p>
      <w:pPr>
        <w:spacing w:after="180" w:line="293" w:lineRule="auto"/>
      </w:pPr>
      <w:r>
        <w:rPr>
          <w:rFonts w:ascii="Apple SD Gothic Neo" w:hAnsi="Apple SD Gothic Neo" w:eastAsia="Apple SD Gothic Neo"/>
          <w:sz w:val="21"/>
        </w:rPr>
        <w:t>기존 호출부와 mock 이름을 일괄 변경한 뒤 관련 unit test를 실행한다.</w:t>
      </w:r>
    </w:p>
    <w:p>
      <w:pPr>
        <w:pStyle w:val="Heading1"/>
        <w:keepNext/>
        <w:spacing w:before="280" w:after="100"/>
        <w:keepNext/>
        <w:keepLines/>
      </w:pPr>
      <w:r>
        <w:t>Pre Existing Follow Up</w:t>
      </w:r>
    </w:p>
    <w:p>
      <w:pPr>
        <w:pStyle w:val="Heading2"/>
        <w:keepNext/>
        <w:spacing w:before="200" w:after="100"/>
        <w:keepNext/>
        <w:keepLines/>
      </w:pPr>
      <w:r>
        <w:t>F1 Response key가 remote cache identity에서 누락됨</w:t>
      </w:r>
    </w:p>
    <w:p>
      <w:pPr>
        <w:spacing w:after="140"/>
      </w:pPr>
      <w:r>
        <w:rPr>
          <w:rFonts w:ascii="Apple SD Gothic Neo" w:hAnsi="Apple SD Gothic Neo" w:eastAsia="Apple SD Gothic Neo"/>
          <w:b/>
          <w:color w:val="52606D"/>
          <w:sz w:val="19"/>
        </w:rPr>
        <w:t xml:space="preserve">코드 위치  </w:t>
      </w:r>
      <w:hyperlink r:id="rId16">
        <w:r>
          <w:rPr>
            <w:color w:val="1565C0"/>
            <w:u w:val="single"/>
            <w:rFonts w:ascii="Menlo" w:hAnsi="Menlo" w:eastAsia="Menlo"/>
          </w:rPr>
          <w:t>src/renderer/extensions/vueNodes/widgets/composables/useRemoteWidget.ts:38-46</w:t>
        </w:r>
      </w:hyperlink>
    </w:p>
    <w:p>
      <w:pPr>
        <w:spacing w:after="120" w:line="293" w:lineRule="auto"/>
      </w:pPr>
      <w:r>
        <w:rPr>
          <w:rFonts w:ascii="Apple SD Gothic Neo" w:hAnsi="Apple SD Gothic Neo" w:eastAsia="Apple SD Gothic Neo"/>
          <w:sz w:val="21"/>
        </w:rPr>
        <w:t>`createCacheKey()`는 route, refresh, query parameters만 사용한다. 그러나 실제 응답은 `response_key`에 따라 서로 다른 배열을 선택한다. 같은 endpoint와 query를 쓰면서 response key만 다른 두 config는 같은 cache entry를 공유한다.</w:t>
      </w:r>
    </w:p>
    <w:p>
      <w:pPr>
        <w:pStyle w:val="Heading3"/>
        <w:keepNext/>
        <w:spacing w:before="200" w:after="100"/>
        <w:keepNext/>
        <w:keepLines/>
      </w:pPr>
      <w:r>
        <w:t>영향</w:t>
      </w:r>
    </w:p>
    <w:p>
      <w:pPr>
        <w:spacing w:after="120" w:line="293" w:lineRule="auto"/>
      </w:pPr>
      <w:r>
        <w:rPr>
          <w:rFonts w:ascii="Apple SD Gothic Neo" w:hAnsi="Apple SD Gothic Neo" w:eastAsia="Apple SD Gothic Neo"/>
          <w:sz w:val="21"/>
        </w:rPr>
        <w:t>한 widget이 다른 widget의 option list를 받아 잘못된 선택값, false positive 또는 false negative를 만들 수 있다. 이 동작은 PR 이전부터 존재한다.</w:t>
      </w:r>
    </w:p>
    <w:p>
      <w:pPr>
        <w:pStyle w:val="Heading3"/>
        <w:keepNext/>
        <w:spacing w:before="200" w:after="100"/>
        <w:keepNext/>
        <w:keepLines/>
      </w:pPr>
      <w:r>
        <w:t>권장 수정</w:t>
      </w:r>
    </w:p>
    <w:p>
      <w:pPr>
        <w:spacing w:after="120" w:line="293" w:lineRule="auto"/>
      </w:pPr>
      <w:r>
        <w:rPr>
          <w:rFonts w:ascii="Apple SD Gothic Neo" w:hAnsi="Apple SD Gothic Neo" w:eastAsia="Apple SD Gothic Neo"/>
          <w:sz w:val="21"/>
        </w:rPr>
        <w:t>최소한 `response_key`를 cache key에 포함한다. `timeout`, `max_retries`, default value처럼 요청 또는 cache lifecycle에 영향을 주는 나머지 config도 함께 audit한다.</w:t>
      </w:r>
    </w:p>
    <w:p>
      <w:pPr>
        <w:pStyle w:val="Heading3"/>
        <w:keepNext/>
        <w:spacing w:before="200" w:after="100"/>
        <w:keepNext/>
        <w:keepLines/>
      </w:pPr>
      <w:r>
        <w:t>필요한 회귀 테스트</w:t>
      </w:r>
    </w:p>
    <w:p>
      <w:pPr>
        <w:spacing w:after="180" w:line="293" w:lineRule="auto"/>
      </w:pPr>
      <w:r>
        <w:rPr>
          <w:rFonts w:ascii="Apple SD Gothic Neo" w:hAnsi="Apple SD Gothic Neo" w:eastAsia="Apple SD Gothic Neo"/>
          <w:sz w:val="21"/>
        </w:rPr>
        <w:t>Route, query, refresh가 같고 response key만 다른 두 hook이 각자 올바른 배열을 받는 collision 테스트를 추가한다.</w:t>
      </w:r>
    </w:p>
    <w:p>
      <w:pPr>
        <w:pStyle w:val="Heading2"/>
        <w:keepNext/>
        <w:spacing w:before="200" w:after="100"/>
        <w:keepNext/>
        <w:keepLines/>
      </w:pPr>
      <w:r>
        <w:t>F2 Pipeline 반환과 실제 완료 시점이 다름</w:t>
      </w:r>
    </w:p>
    <w:p>
      <w:pPr>
        <w:spacing w:after="140"/>
      </w:pPr>
      <w:r>
        <w:rPr>
          <w:rFonts w:ascii="Apple SD Gothic Neo" w:hAnsi="Apple SD Gothic Neo" w:eastAsia="Apple SD Gothic Neo"/>
          <w:b/>
          <w:color w:val="52606D"/>
          <w:sz w:val="19"/>
        </w:rPr>
        <w:t xml:space="preserve">코드 위치  </w:t>
      </w:r>
      <w:hyperlink r:id="rId17">
        <w:r>
          <w:rPr>
            <w:color w:val="1565C0"/>
            <w:u w:val="single"/>
            <w:rFonts w:ascii="Menlo" w:hAnsi="Menlo" w:eastAsia="Menlo"/>
          </w:rPr>
          <w:t>src/platform/missingModel/missingModelPipeline.ts:196-239</w:t>
        </w:r>
      </w:hyperlink>
    </w:p>
    <w:p>
      <w:pPr>
        <w:spacing w:after="120" w:line="293" w:lineRule="auto"/>
      </w:pPr>
      <w:r>
        <w:rPr>
          <w:rFonts w:ascii="Apple SD Gothic Neo" w:hAnsi="Apple SD Gothic Neo" w:eastAsia="Apple SD Gothic Neo"/>
          <w:sz w:val="21"/>
        </w:rPr>
        <w:t>`runMissingModelPipeline()`은 verification과 folder path 작업을 fire-and-forget으로 시작한 뒤 즉시 반환한다. 반환된 `confirmedCandidates`에는 아직 deferred candidate가 없으며, 수동 refresh 상태도 실제 검증보다 먼저 종료된다.</w:t>
      </w:r>
    </w:p>
    <w:p>
      <w:pPr>
        <w:pStyle w:val="Heading3"/>
        <w:keepNext/>
        <w:spacing w:before="200" w:after="100"/>
        <w:keepNext/>
        <w:keepLines/>
      </w:pPr>
      <w:r>
        <w:t>영향</w:t>
      </w:r>
    </w:p>
    <w:p>
      <w:pPr>
        <w:spacing w:after="120" w:line="293" w:lineRule="auto"/>
      </w:pPr>
      <w:r>
        <w:rPr>
          <w:rFonts w:ascii="Apple SD Gothic Neo" w:hAnsi="Apple SD Gothic Neo" w:eastAsia="Apple SD Gothic Neo"/>
          <w:sz w:val="21"/>
        </w:rPr>
        <w:t>호출자는 `await refreshMissingModelPipeline()` 이후에도 store가 다시 바뀔 수 있다. 사용자는 refresh spinner가 끝난 뒤 warning이 늦게 나타나는 상태를 볼 수 있다. 기존 static과 cloud 경로에도 있던 contract 문제이며 이번 PR이 정상 OSS remote 경로까지 비동기 작업을 확장한다.</w:t>
      </w:r>
    </w:p>
    <w:p>
      <w:pPr>
        <w:pStyle w:val="Heading3"/>
        <w:keepNext/>
        <w:spacing w:before="200" w:after="100"/>
        <w:keepNext/>
        <w:keepLines/>
      </w:pPr>
      <w:r>
        <w:t>권장 수정</w:t>
      </w:r>
    </w:p>
    <w:p>
      <w:pPr>
        <w:spacing w:after="120" w:line="293" w:lineRule="auto"/>
      </w:pPr>
      <w:r>
        <w:rPr>
          <w:rFonts w:ascii="Apple SD Gothic Neo" w:hAnsi="Apple SD Gothic Neo" w:eastAsia="Apple SD Gothic Neo"/>
          <w:sz w:val="21"/>
        </w:rPr>
        <w:t>Pipeline이 settlement promise를 명시적으로 반환하거나, public refresh 경로는 모든 검증과 folder path 조정이 끝날 때까지 await하도록 API contract를 분리한다.</w:t>
      </w:r>
    </w:p>
    <w:p>
      <w:pPr>
        <w:pStyle w:val="Heading3"/>
        <w:keepNext/>
        <w:spacing w:before="200" w:after="100"/>
        <w:keepNext/>
        <w:keepLines/>
      </w:pPr>
      <w:r>
        <w:t>필요한 회귀 테스트</w:t>
      </w:r>
    </w:p>
    <w:p>
      <w:pPr>
        <w:spacing w:after="180" w:line="293" w:lineRule="auto"/>
      </w:pPr>
      <w:r>
        <w:rPr>
          <w:rFonts w:ascii="Apple SD Gothic Neo" w:hAnsi="Apple SD Gothic Neo" w:eastAsia="Apple SD Gothic Neo"/>
          <w:sz w:val="21"/>
        </w:rPr>
        <w:t>Refresh promise가 deferred inventory와 folder path 완료 전에는 resolve되지 않고, resolve 시점의 반환값과 store가 일치하는지 확인한다.</w:t>
      </w:r>
    </w:p>
    <w:p>
      <w:pPr>
        <w:pStyle w:val="Heading2"/>
        <w:keepNext/>
        <w:spacing w:before="200" w:after="100"/>
        <w:keepNext/>
        <w:keepLines/>
      </w:pPr>
      <w:r>
        <w:t>F3 Cloud Playwright 실패와 main 반영 상태</w:t>
      </w:r>
    </w:p>
    <w:p>
      <w:pPr>
        <w:spacing w:after="140"/>
      </w:pPr>
      <w:r>
        <w:rPr>
          <w:rFonts w:ascii="Apple SD Gothic Neo" w:hAnsi="Apple SD Gothic Neo" w:eastAsia="Apple SD Gothic Neo"/>
          <w:b/>
          <w:color w:val="52606D"/>
          <w:sz w:val="19"/>
        </w:rPr>
        <w:t xml:space="preserve">코드 위치  </w:t>
      </w:r>
      <w:hyperlink r:id="rId18">
        <w:r>
          <w:rPr>
            <w:color w:val="1565C0"/>
            <w:u w:val="single"/>
            <w:rFonts w:ascii="Menlo" w:hAnsi="Menlo" w:eastAsia="Menlo"/>
          </w:rPr>
          <w:t>browser_tests/tests/agent/agentPanelLifecycle.spec.ts:84</w:t>
        </w:r>
      </w:hyperlink>
    </w:p>
    <w:p>
      <w:pPr>
        <w:spacing w:after="120" w:line="293" w:lineRule="auto"/>
      </w:pPr>
      <w:r>
        <w:rPr>
          <w:rFonts w:ascii="Apple SD Gothic Neo" w:hAnsi="Apple SD Gothic Neo" w:eastAsia="Apple SD Gothic Neo"/>
          <w:sz w:val="21"/>
        </w:rPr>
        <w:t>PR CI의 cloud Playwright는 `#agent-panel-title`을 찾지 못해 1개 테스트가 네 번 실패했다. 변경 파일과 관련 없는 agent panel lifecycle 테스트이며, 165개 cloud 테스트는 통과했다.</w:t>
      </w:r>
    </w:p>
    <w:p>
      <w:pPr>
        <w:pStyle w:val="Heading3"/>
        <w:keepNext/>
        <w:spacing w:before="200" w:after="100"/>
        <w:keepNext/>
        <w:keepLines/>
      </w:pPr>
      <w:r>
        <w:t>영향</w:t>
      </w:r>
    </w:p>
    <w:p>
      <w:pPr>
        <w:spacing w:after="120" w:line="293" w:lineRule="auto"/>
      </w:pPr>
      <w:r>
        <w:rPr>
          <w:rFonts w:ascii="Apple SD Gothic Neo" w:hAnsi="Apple SD Gothic Neo" w:eastAsia="Apple SD Gothic Neo"/>
          <w:sz w:val="21"/>
        </w:rPr>
        <w:t>현재 PR의 remote combo 변경에서 발생한 regression으로 볼 근거가 없다. 다만 CI gate는 실패 상태로 남아 있다. Vercel check 실패도 배포 권한 승인 문제다.</w:t>
      </w:r>
    </w:p>
    <w:p>
      <w:pPr>
        <w:pStyle w:val="Heading3"/>
        <w:keepNext/>
        <w:spacing w:before="200" w:after="100"/>
        <w:keepNext/>
        <w:keepLines/>
      </w:pPr>
      <w:r>
        <w:t>권장 수정</w:t>
      </w:r>
    </w:p>
    <w:p>
      <w:pPr>
        <w:spacing w:after="120" w:line="293" w:lineRule="auto"/>
      </w:pPr>
      <w:r>
        <w:rPr>
          <w:rFonts w:ascii="Apple SD Gothic Neo" w:hAnsi="Apple SD Gothic Neo" w:eastAsia="Apple SD Gothic Neo"/>
          <w:sz w:val="21"/>
        </w:rPr>
        <w:t>현재 `origin/main`에 `2b6bb4b25a fix(agent): expose #agent-panel-title after successful panel open (#16903)`가 병합됐다. Main을 rebase한 뒤 CI를 다시 실행한다.</w:t>
      </w:r>
    </w:p>
    <w:p>
      <w:pPr>
        <w:pStyle w:val="Heading3"/>
        <w:keepNext/>
        <w:spacing w:before="200" w:after="100"/>
        <w:keepNext/>
        <w:keepLines/>
      </w:pPr>
      <w:r>
        <w:t>필요한 회귀 테스트</w:t>
      </w:r>
    </w:p>
    <w:p>
      <w:pPr>
        <w:spacing w:after="180" w:line="293" w:lineRule="auto"/>
      </w:pPr>
      <w:r>
        <w:rPr>
          <w:rFonts w:ascii="Apple SD Gothic Neo" w:hAnsi="Apple SD Gothic Neo" w:eastAsia="Apple SD Gothic Neo"/>
          <w:sz w:val="21"/>
        </w:rPr>
        <w:t>Rebase 후 cloud Playwright와 e2e-status가 통과하는지만 확인한다.</w:t>
      </w:r>
    </w:p>
    <w:p>
      <w:r>
        <w:br w:type="page"/>
      </w:r>
    </w:p>
    <w:p>
      <w:pPr>
        <w:pStyle w:val="Heading1"/>
        <w:keepNext/>
        <w:spacing w:before="280" w:after="100"/>
        <w:keepNext/>
        <w:keepLines/>
      </w:pPr>
      <w:r>
        <w:t>검토 과정에서 제외한 제보</w:t>
      </w:r>
    </w:p>
    <w:p>
      <w:pPr>
        <w:spacing w:after="120" w:line="293" w:lineRule="auto"/>
      </w:pPr>
      <w:r>
        <w:rPr>
          <w:rFonts w:ascii="Apple SD Gothic Neo" w:hAnsi="Apple SD Gothic Neo" w:eastAsia="Apple SD Gothic Neo"/>
          <w:sz w:val="21"/>
        </w:rPr>
        <w:t>Warm cache 문제의 provenance는 introduced가 아니라 pre-existing으로 정정했다. 새 readiness API가 같은 결함을 유지하지만 merge base의 synchronous options scan에서도 동일한 실행 순서가 가능했기 때문이다.</w:t>
      </w:r>
    </w:p>
    <w:p>
      <w:pPr>
        <w:spacing w:after="120" w:line="293" w:lineRule="auto"/>
      </w:pPr>
      <w:r>
        <w:rPr>
          <w:rFonts w:ascii="Apple SD Gothic Neo" w:hAnsi="Apple SD Gothic Neo" w:eastAsia="Apple SD Gothic Neo"/>
          <w:sz w:val="21"/>
        </w:rPr>
        <w:t>Combo inventory와 pending verification에 쓰인 WeakMap 자체는 ADR 위반으로 판단하지 않았다. 두 registry는 직렬화되는 entity state가 아니라 live widget instance에 연결된 transient behavior adapter다. ADR 0008과 ADR 0023의 경계에 부합하며 command pattern 대상인 durable mutation도 없다.</w:t>
      </w:r>
    </w:p>
    <w:p>
      <w:pPr>
        <w:spacing w:after="120" w:line="293" w:lineRule="auto"/>
      </w:pPr>
      <w:r>
        <w:rPr>
          <w:rFonts w:ascii="Apple SD Gothic Neo" w:hAnsi="Apple SD Gothic Neo" w:eastAsia="Apple SD Gothic Neo"/>
          <w:sz w:val="21"/>
        </w:rPr>
        <w:t>Vue 3.5 reactivity, watcher cleanup, Composition API, PrimeVue 사용과 관련된 추가 문제는 찾지 못했다. Widget identity는 lifecycle plumbing에만 사용되며 candidate identity는 execution ID와 widget name을 유지한다.</w:t>
      </w:r>
    </w:p>
    <w:p>
      <w:pPr>
        <w:pStyle w:val="Heading1"/>
        <w:keepNext/>
        <w:spacing w:before="280" w:after="100"/>
        <w:keepNext/>
        <w:keepLines/>
      </w:pPr>
      <w:r>
        <w:t>리뷰와 검증 범위</w:t>
      </w:r>
    </w:p>
    <w:p>
      <w:pPr>
        <w:pStyle w:val="ListBullet"/>
        <w:spacing w:after="60" w:line="278" w:lineRule="auto"/>
        <w:ind w:left="403" w:hanging="259"/>
      </w:pPr>
      <w:r>
        <w:rPr>
          <w:rFonts w:ascii="Apple SD Gothic Neo" w:hAnsi="Apple SD Gothic Neo" w:eastAsia="Apple SD Gothic Neo"/>
          <w:sz w:val="20"/>
        </w:rPr>
        <w:t>Christian, DrJKL, Austin persona 리뷰와 bug hunter, architecture, regression risk, ADR compliance, Vue patterns 리뷰를 병렬 수행했다.</w:t>
      </w:r>
    </w:p>
    <w:p>
      <w:pPr>
        <w:pStyle w:val="ListBullet"/>
        <w:spacing w:after="60" w:line="278" w:lineRule="auto"/>
        <w:ind w:left="403" w:hanging="259"/>
      </w:pPr>
      <w:r>
        <w:rPr>
          <w:rFonts w:ascii="Apple SD Gothic Neo" w:hAnsi="Apple SD Gothic Neo" w:eastAsia="Apple SD Gothic Neo"/>
          <w:sz w:val="20"/>
        </w:rPr>
        <w:t>Orca child session에서 Amp code review를 실행했다. Amp 자체 결과는 actionable finding 없음이었다.</w:t>
      </w:r>
    </w:p>
    <w:p>
      <w:pPr>
        <w:pStyle w:val="ListBullet"/>
        <w:spacing w:after="60" w:line="278" w:lineRule="auto"/>
        <w:ind w:left="403" w:hanging="259"/>
      </w:pPr>
      <w:r>
        <w:rPr>
          <w:rFonts w:ascii="Apple SD Gothic Neo" w:hAnsi="Apple SD Gothic Neo" w:eastAsia="Apple SD Gothic Neo"/>
          <w:sz w:val="20"/>
        </w:rPr>
        <w:t>직접 실행한 관련 Vitest 4개 파일의 178개 테스트가 통과했다.</w:t>
      </w:r>
    </w:p>
    <w:p>
      <w:pPr>
        <w:pStyle w:val="ListBullet"/>
        <w:spacing w:after="60" w:line="278" w:lineRule="auto"/>
        <w:ind w:left="403" w:hanging="259"/>
      </w:pPr>
      <w:r>
        <w:rPr>
          <w:rFonts w:ascii="Apple SD Gothic Neo" w:hAnsi="Apple SD Gothic Neo" w:eastAsia="Apple SD Gothic Neo"/>
          <w:sz w:val="20"/>
        </w:rPr>
        <w:t>확장 검증에서는 관련 5개 파일의 228개 테스트가 통과했다.</w:t>
      </w:r>
    </w:p>
    <w:p>
      <w:pPr>
        <w:pStyle w:val="ListBullet"/>
        <w:spacing w:after="60" w:line="278" w:lineRule="auto"/>
        <w:ind w:left="403" w:hanging="259"/>
      </w:pPr>
      <w:r>
        <w:rPr>
          <w:rFonts w:ascii="Apple SD Gothic Neo" w:hAnsi="Apple SD Gothic Neo" w:eastAsia="Apple SD Gothic Neo"/>
          <w:sz w:val="20"/>
        </w:rPr>
        <w:t>Typecheck, focused ESLint, format check, diff check가 통과했다.</w:t>
      </w:r>
    </w:p>
    <w:p>
      <w:pPr>
        <w:pStyle w:val="ListBullet"/>
        <w:spacing w:after="60" w:line="278" w:lineRule="auto"/>
        <w:ind w:left="403" w:hanging="259"/>
      </w:pPr>
      <w:r>
        <w:rPr>
          <w:rFonts w:ascii="Apple SD Gothic Neo" w:hAnsi="Apple SD Gothic Neo" w:eastAsia="Apple SD Gothic Neo"/>
          <w:sz w:val="20"/>
        </w:rPr>
        <w:t>ADR 0003, 0008, 0009, 0023 등 관련 결정 기록을 대조했고 위반을 확인하지 못했다.</w:t>
      </w:r>
    </w:p>
    <w:p>
      <w:pPr>
        <w:pStyle w:val="ListBullet"/>
        <w:spacing w:after="60" w:line="278" w:lineRule="auto"/>
        <w:ind w:left="403" w:hanging="259"/>
      </w:pPr>
      <w:r>
        <w:rPr>
          <w:rFonts w:ascii="Apple SD Gothic Neo" w:hAnsi="Apple SD Gothic Neo" w:eastAsia="Apple SD Gothic Neo"/>
          <w:sz w:val="20"/>
        </w:rPr>
        <w:t>작업 트리는 clean 상태였으며 코드 변경이나 GitHub review comment 작성은 하지 않았다.</w:t>
      </w:r>
    </w:p>
    <w:p>
      <w:pPr>
        <w:pStyle w:val="Heading1"/>
        <w:keepNext/>
        <w:spacing w:before="280" w:after="100"/>
        <w:keepNext/>
        <w:keepLines/>
      </w:pPr>
      <w:r>
        <w:t>권장 병합 조건</w:t>
      </w:r>
    </w:p>
    <w:p>
      <w:pPr>
        <w:pStyle w:val="ListBullet"/>
        <w:spacing w:after="60" w:line="278" w:lineRule="auto"/>
        <w:ind w:left="403" w:hanging="259"/>
      </w:pPr>
      <w:r>
        <w:rPr>
          <w:rFonts w:ascii="Apple SD Gothic Neo" w:hAnsi="Apple SD Gothic Neo" w:eastAsia="Apple SD Gothic Neo"/>
          <w:sz w:val="20"/>
        </w:rPr>
        <w:t>B1의 replacement request 대기 경합을 수정하고 역방향 refresh 회귀 테스트를 추가한다.</w:t>
      </w:r>
    </w:p>
    <w:p>
      <w:pPr>
        <w:pStyle w:val="ListBullet"/>
        <w:spacing w:after="60" w:line="278" w:lineRule="auto"/>
        <w:ind w:left="403" w:hanging="259"/>
      </w:pPr>
      <w:r>
        <w:rPr>
          <w:rFonts w:ascii="Apple SD Gothic Neo" w:hAnsi="Apple SD Gothic Neo" w:eastAsia="Apple SD Gothic Neo"/>
          <w:sz w:val="20"/>
        </w:rPr>
        <w:t>P1의 widget별 first-load readiness를 반영하고 warm-cache two-instance 테스트를 추가한다.</w:t>
      </w:r>
    </w:p>
    <w:p>
      <w:pPr>
        <w:pStyle w:val="ListBullet"/>
        <w:spacing w:after="60" w:line="278" w:lineRule="auto"/>
        <w:ind w:left="403" w:hanging="259"/>
      </w:pPr>
      <w:r>
        <w:rPr>
          <w:rFonts w:ascii="Apple SD Gothic Neo" w:hAnsi="Apple SD Gothic Neo" w:eastAsia="Apple SD Gothic Neo"/>
          <w:sz w:val="20"/>
        </w:rPr>
        <w:t>P2의 surface 직전 live state 재검증과 concurrent store reconciliation을 추가한다.</w:t>
      </w:r>
    </w:p>
    <w:p>
      <w:pPr>
        <w:pStyle w:val="ListBullet"/>
        <w:spacing w:after="60" w:line="278" w:lineRule="auto"/>
        <w:ind w:left="403" w:hanging="259"/>
      </w:pPr>
      <w:r>
        <w:rPr>
          <w:rFonts w:ascii="Apple SD Gothic Neo" w:hAnsi="Apple SD Gothic Neo" w:eastAsia="Apple SD Gothic Neo"/>
          <w:sz w:val="20"/>
        </w:rPr>
        <w:t>S1과 S2의 테스트 품질 문제를 정리한다.</w:t>
      </w:r>
    </w:p>
    <w:p>
      <w:pPr>
        <w:pStyle w:val="ListBullet"/>
        <w:spacing w:after="60" w:line="278" w:lineRule="auto"/>
        <w:ind w:left="403" w:hanging="259"/>
      </w:pPr>
      <w:r>
        <w:rPr>
          <w:rFonts w:ascii="Apple SD Gothic Neo" w:hAnsi="Apple SD Gothic Neo" w:eastAsia="Apple SD Gothic Neo"/>
          <w:sz w:val="20"/>
        </w:rPr>
        <w:t>Main을 rebase하고 cloud Playwright를 다시 실행한다.</w:t>
      </w:r>
    </w:p>
    <w:sectPr w:rsidR="00FC693F" w:rsidRPr="0006063C" w:rsidSect="00034616">
      <w:pgSz w:w="12240" w:h="15840"/>
      <w:pgMar w:top="1037" w:right="1123" w:bottom="1037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93" w:lineRule="auto"/>
    </w:pPr>
    <w:rPr>
      <w:rFonts w:ascii="Apple SD Gothic Neo" w:hAnsi="Apple SD Gothic Neo" w:eastAsia="Apple SD Gothic Neo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ple SD Gothic Neo" w:hAnsi="Apple SD Gothic Neo" w:eastAsia="Apple SD Gothic Neo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ple SD Gothic Neo" w:hAnsi="Apple SD Gothic Neo" w:eastAsia="Apple SD Gothic Neo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ple SD Gothic Neo" w:hAnsi="Apple SD Gothic Neo" w:eastAsia="Apple SD Gothic Neo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40" w:line="240" w:lineRule="auto"/>
      <w:contextualSpacing/>
    </w:pPr>
    <w:rPr>
      <w:rFonts w:asciiTheme="majorHAnsi" w:eastAsiaTheme="majorEastAsia" w:hAnsiTheme="majorHAnsi" w:cstheme="majorBidi" w:ascii="Apple SD Gothic Neo" w:hAnsi="Apple SD Gothic Neo" w:eastAsia="Apple SD Gothic Neo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pple SD Gothic Neo" w:hAnsi="Apple SD Gothic Neo" w:eastAsia="Apple SD Gothic Neo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pple SD Gothic Neo" w:hAnsi="Apple SD Gothic Neo" w:eastAsia="Apple SD Gothic Neo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CodeInline">
    <w:name w:val="Code Inline"/>
    <w:rPr>
      <w:rFonts w:ascii="Menlo" w:hAnsi="Menlo"/>
      <w:color w:val="52606D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ithub.com/Comfy-Org/ComfyUI_frontend/pull/16772" TargetMode="External"/><Relationship Id="rId10" Type="http://schemas.openxmlformats.org/officeDocument/2006/relationships/hyperlink" Target="https://github.com/Comfy-Org/ComfyUI_frontend/blob/e40baf0c92c99447dfe53a61f5364638202a8567/src/renderer/extensions/vueNodes/widgets/composables/useRemoteWidget.ts#L223" TargetMode="External"/><Relationship Id="rId11" Type="http://schemas.openxmlformats.org/officeDocument/2006/relationships/hyperlink" Target="https://github.com/Comfy-Org/ComfyUI_frontend/blob/e40baf0c92c99447dfe53a61f5364638202a8567/src/renderer/extensions/vueNodes/widgets/composables/useRemoteWidget.ts#L213" TargetMode="External"/><Relationship Id="rId12" Type="http://schemas.openxmlformats.org/officeDocument/2006/relationships/hyperlink" Target="https://github.com/Comfy-Org/ComfyUI_frontend/blob/e40baf0c92c99447dfe53a61f5364638202a8567/src/platform/missingModel/missingModelPipeline.ts#L160" TargetMode="External"/><Relationship Id="rId13" Type="http://schemas.openxmlformats.org/officeDocument/2006/relationships/hyperlink" Target="https://github.com/Comfy-Org/ComfyUI_frontend/blob/e40baf0c92c99447dfe53a61f5364638202a8567/src/platform/missingModel/missingModelScan.test.ts#L2071" TargetMode="External"/><Relationship Id="rId14" Type="http://schemas.openxmlformats.org/officeDocument/2006/relationships/hyperlink" Target="https://github.com/Comfy-Org/ComfyUI_frontend/blob/e40baf0c92c99447dfe53a61f5364638202a8567/src/platform/missingModel/missingModelScan.test.ts#L2057" TargetMode="External"/><Relationship Id="rId15" Type="http://schemas.openxmlformats.org/officeDocument/2006/relationships/hyperlink" Target="https://github.com/Comfy-Org/ComfyUI_frontend/blob/e40baf0c92c99447dfe53a61f5364638202a8567/src/platform/missingModel/missingModelScan.ts#L456" TargetMode="External"/><Relationship Id="rId16" Type="http://schemas.openxmlformats.org/officeDocument/2006/relationships/hyperlink" Target="https://github.com/Comfy-Org/ComfyUI_frontend/blob/e40baf0c92c99447dfe53a61f5364638202a8567/src/renderer/extensions/vueNodes/widgets/composables/useRemoteWidget.ts#L38" TargetMode="External"/><Relationship Id="rId17" Type="http://schemas.openxmlformats.org/officeDocument/2006/relationships/hyperlink" Target="https://github.com/Comfy-Org/ComfyUI_frontend/blob/e40baf0c92c99447dfe53a61f5364638202a8567/src/platform/missingModel/missingModelPipeline.ts#L196" TargetMode="External"/><Relationship Id="rId18" Type="http://schemas.openxmlformats.org/officeDocument/2006/relationships/hyperlink" Target="https://github.com/Comfy-Org/ComfyUI_frontend/blob/e40baf0c92c99447dfe53a61f5364638202a8567/browser_tests/tests/agent/agentPanelLifecycle.spec.ts#L8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ComfyUI Frontend PR 16772 코드 리뷰 보고서</dc:title>
  <dc:subject>Remote combo missing model false positive 코드 리뷰</dc:subject>
  <dc:creator/>
  <cp:keywords>ComfyUI Frontend, PR 16772, code review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